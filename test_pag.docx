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 content</w:t>
      </w:r>
    </w:p>
    <w:p>
      <w:r>
        <w:br w:type="page"/>
      </w:r>
    </w:p>
    <w:p>
      <w:r>
        <w:t>Page 2 content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